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5C49E" w14:textId="77777777" w:rsidR="00A72462" w:rsidRDefault="00CE00A6">
      <w:pPr>
        <w:jc w:val="center"/>
      </w:pPr>
      <w:r>
        <w:rPr>
          <w:b/>
          <w:sz w:val="32"/>
        </w:rPr>
        <w:t>Lab No. 04</w:t>
      </w:r>
    </w:p>
    <w:p w14:paraId="6454BCF5" w14:textId="77777777" w:rsidR="00A72462" w:rsidRDefault="00CE00A6">
      <w:pPr>
        <w:jc w:val="center"/>
      </w:pPr>
      <w:r>
        <w:rPr>
          <w:b/>
          <w:sz w:val="26"/>
        </w:rPr>
        <w:t>Correcting Perspective and Wide-Angle Distortion Using Adaptive Wide Angle</w:t>
      </w:r>
    </w:p>
    <w:p w14:paraId="21E201DC" w14:textId="77777777" w:rsidR="00A72462" w:rsidRDefault="00CE00A6">
      <w:r>
        <w:rPr>
          <w:b/>
          <w:sz w:val="26"/>
        </w:rPr>
        <w:t>Objective</w:t>
      </w:r>
    </w:p>
    <w:p w14:paraId="766E1C40" w14:textId="77777777" w:rsidR="00A72462" w:rsidRDefault="00CE00A6">
      <w:pPr>
        <w:spacing w:after="80"/>
      </w:pPr>
      <w:r>
        <w:t>To learn why Adaptive Wide Angle is used in Adobe Photoshop, where it is used, and how to apply it to correct perspective and lens distortion in an image.</w:t>
      </w:r>
    </w:p>
    <w:p w14:paraId="793EC074" w14:textId="77777777" w:rsidR="00A72462" w:rsidRDefault="00CE00A6">
      <w:r>
        <w:rPr>
          <w:b/>
          <w:sz w:val="26"/>
        </w:rPr>
        <w:t>Software Required</w:t>
      </w:r>
    </w:p>
    <w:p w14:paraId="776A100F" w14:textId="77777777" w:rsidR="00A72462" w:rsidRDefault="00CE00A6">
      <w:pPr>
        <w:spacing w:after="80"/>
      </w:pPr>
      <w:r>
        <w:t>• Adobe Photoshop</w:t>
      </w:r>
    </w:p>
    <w:p w14:paraId="3AF6FB46" w14:textId="77777777" w:rsidR="00A72462" w:rsidRDefault="00CE00A6">
      <w:pPr>
        <w:spacing w:after="80"/>
      </w:pPr>
      <w:r>
        <w:t>• Any image captured with a wide-angle lens or an image containing curved/distorted lines</w:t>
      </w:r>
    </w:p>
    <w:p w14:paraId="30126E98" w14:textId="77777777" w:rsidR="00A72462" w:rsidRDefault="00CE00A6">
      <w:r>
        <w:rPr>
          <w:b/>
          <w:sz w:val="26"/>
        </w:rPr>
        <w:t>Theory</w:t>
      </w:r>
    </w:p>
    <w:p w14:paraId="4E297F9B" w14:textId="77777777" w:rsidR="00A72462" w:rsidRPr="00CE00A6" w:rsidRDefault="00CE00A6">
      <w:pPr>
        <w:spacing w:after="80"/>
        <w:rPr>
          <w:b/>
          <w:bCs/>
        </w:rPr>
      </w:pPr>
      <w:r w:rsidRPr="00CE00A6">
        <w:rPr>
          <w:b/>
          <w:bCs/>
        </w:rPr>
        <w:t>What is Adaptive Wide Angle?</w:t>
      </w:r>
    </w:p>
    <w:p w14:paraId="2911349A" w14:textId="77777777" w:rsidR="00A72462" w:rsidRDefault="00CE00A6">
      <w:pPr>
        <w:spacing w:after="80"/>
      </w:pPr>
      <w:r>
        <w:t>Adaptive Wide Angle is a Photoshop filter used to correct lens distortion and perspective problems in photographs. Images taken with wide-angle lenses can sometimes make straight lines appear curved or distorted. Adaptive Wide Angle helps correct these distortions and makes the image look more natural.</w:t>
      </w:r>
    </w:p>
    <w:p w14:paraId="141BC2E0" w14:textId="77777777" w:rsidR="00A72462" w:rsidRDefault="00A72462">
      <w:pPr>
        <w:spacing w:after="80"/>
      </w:pPr>
    </w:p>
    <w:p w14:paraId="080FD76E" w14:textId="77777777" w:rsidR="00A72462" w:rsidRPr="00CE00A6" w:rsidRDefault="00CE00A6">
      <w:pPr>
        <w:spacing w:after="80"/>
        <w:rPr>
          <w:b/>
          <w:bCs/>
        </w:rPr>
      </w:pPr>
      <w:r w:rsidRPr="00CE00A6">
        <w:rPr>
          <w:b/>
          <w:bCs/>
        </w:rPr>
        <w:t>Why Do We Use Adaptive Wide Angle?</w:t>
      </w:r>
    </w:p>
    <w:p w14:paraId="62C85872" w14:textId="77777777" w:rsidR="00A72462" w:rsidRDefault="00CE00A6">
      <w:pPr>
        <w:spacing w:after="80"/>
      </w:pPr>
      <w:r>
        <w:t>• Correct curved or distorted lines.</w:t>
      </w:r>
    </w:p>
    <w:p w14:paraId="3AF6042D" w14:textId="77777777" w:rsidR="00A72462" w:rsidRDefault="00CE00A6">
      <w:pPr>
        <w:spacing w:after="80"/>
      </w:pPr>
      <w:r>
        <w:t>• Fix perspective distortion.</w:t>
      </w:r>
    </w:p>
    <w:p w14:paraId="0B0B085E" w14:textId="77777777" w:rsidR="00A72462" w:rsidRDefault="00CE00A6">
      <w:pPr>
        <w:spacing w:after="80"/>
      </w:pPr>
      <w:r>
        <w:t>• Straighten buildings and architectural structures.</w:t>
      </w:r>
    </w:p>
    <w:p w14:paraId="414CC5B5" w14:textId="77777777" w:rsidR="00A72462" w:rsidRDefault="00CE00A6">
      <w:pPr>
        <w:spacing w:after="80"/>
      </w:pPr>
      <w:r>
        <w:t>• Correct distortion caused by wide-angle lenses.</w:t>
      </w:r>
    </w:p>
    <w:p w14:paraId="39497623" w14:textId="77777777" w:rsidR="00A72462" w:rsidRDefault="00CE00A6">
      <w:pPr>
        <w:spacing w:after="80"/>
      </w:pPr>
      <w:r>
        <w:t>• Improve the overall appearance of photographs.</w:t>
      </w:r>
    </w:p>
    <w:p w14:paraId="5245FE32" w14:textId="77777777" w:rsidR="00A72462" w:rsidRDefault="00A72462">
      <w:pPr>
        <w:spacing w:after="80"/>
      </w:pPr>
    </w:p>
    <w:p w14:paraId="6235AA11" w14:textId="77777777" w:rsidR="00A72462" w:rsidRPr="00CE00A6" w:rsidRDefault="00CE00A6">
      <w:pPr>
        <w:spacing w:after="80"/>
        <w:rPr>
          <w:b/>
          <w:bCs/>
        </w:rPr>
      </w:pPr>
      <w:r w:rsidRPr="00CE00A6">
        <w:rPr>
          <w:b/>
          <w:bCs/>
        </w:rPr>
        <w:t>Where Do We Use Adaptive Wide Angle?</w:t>
      </w:r>
    </w:p>
    <w:p w14:paraId="3FCA2937" w14:textId="77777777" w:rsidR="00A72462" w:rsidRDefault="00CE00A6">
      <w:pPr>
        <w:spacing w:after="80"/>
      </w:pPr>
      <w:r>
        <w:t>It is commonly used for:</w:t>
      </w:r>
    </w:p>
    <w:p w14:paraId="499BF10E" w14:textId="77777777" w:rsidR="00A72462" w:rsidRDefault="00CE00A6">
      <w:pPr>
        <w:spacing w:after="80"/>
      </w:pPr>
      <w:r>
        <w:t>• Architecture photography</w:t>
      </w:r>
    </w:p>
    <w:p w14:paraId="7E7B8A43" w14:textId="77777777" w:rsidR="00A72462" w:rsidRDefault="00CE00A6">
      <w:pPr>
        <w:spacing w:after="80"/>
      </w:pPr>
      <w:r>
        <w:t>• Buildings and interior photography</w:t>
      </w:r>
    </w:p>
    <w:p w14:paraId="647426EC" w14:textId="77777777" w:rsidR="00A72462" w:rsidRDefault="00CE00A6">
      <w:pPr>
        <w:spacing w:after="80"/>
      </w:pPr>
      <w:r>
        <w:t>• Landscape photography</w:t>
      </w:r>
    </w:p>
    <w:p w14:paraId="57060BDE" w14:textId="77777777" w:rsidR="00A72462" w:rsidRDefault="00CE00A6">
      <w:pPr>
        <w:spacing w:after="80"/>
      </w:pPr>
      <w:r>
        <w:t>• Wide-angle photographs</w:t>
      </w:r>
    </w:p>
    <w:p w14:paraId="1E021F37" w14:textId="77777777" w:rsidR="00A72462" w:rsidRDefault="00CE00A6">
      <w:pPr>
        <w:spacing w:after="80"/>
      </w:pPr>
      <w:r>
        <w:t>• Rooms and buildings where straight lines appear curved</w:t>
      </w:r>
    </w:p>
    <w:p w14:paraId="5274331B" w14:textId="77777777" w:rsidR="00A72462" w:rsidRDefault="00CE00A6">
      <w:pPr>
        <w:spacing w:after="80"/>
      </w:pPr>
      <w:r>
        <w:t>• Photographs taken with action cameras or wide-angle lenses</w:t>
      </w:r>
    </w:p>
    <w:p w14:paraId="4ED98081" w14:textId="77777777" w:rsidR="00CE00A6" w:rsidRDefault="00CE00A6">
      <w:pPr>
        <w:rPr>
          <w:b/>
          <w:sz w:val="26"/>
        </w:rPr>
      </w:pPr>
    </w:p>
    <w:p w14:paraId="0923ABB5" w14:textId="77777777" w:rsidR="00A72462" w:rsidRDefault="00CE00A6">
      <w:r>
        <w:rPr>
          <w:b/>
          <w:sz w:val="26"/>
        </w:rPr>
        <w:lastRenderedPageBreak/>
        <w:t>Procedure</w:t>
      </w:r>
    </w:p>
    <w:p w14:paraId="387F063C" w14:textId="77777777" w:rsidR="00A72462" w:rsidRDefault="00CE00A6">
      <w:pPr>
        <w:spacing w:after="80"/>
      </w:pPr>
      <w:r>
        <w:t>1. Open Adobe Photoshop.</w:t>
      </w:r>
    </w:p>
    <w:p w14:paraId="7C1F1092" w14:textId="77777777" w:rsidR="00A72462" w:rsidRDefault="00CE00A6">
      <w:pPr>
        <w:spacing w:after="80"/>
      </w:pPr>
      <w:r>
        <w:t>2. Go to File → Open.</w:t>
      </w:r>
    </w:p>
    <w:p w14:paraId="4ECBBD01" w14:textId="77777777" w:rsidR="00A72462" w:rsidRDefault="00CE00A6">
      <w:pPr>
        <w:spacing w:after="80"/>
      </w:pPr>
      <w:r>
        <w:t>3. Select an image that contains wide-angle or perspective distortion.</w:t>
      </w:r>
    </w:p>
    <w:p w14:paraId="791EB4E3" w14:textId="77777777" w:rsidR="00A72462" w:rsidRDefault="00CE00A6">
      <w:pPr>
        <w:spacing w:after="80"/>
      </w:pPr>
      <w:r>
        <w:t>4. The image will open in Photoshop.</w:t>
      </w:r>
    </w:p>
    <w:p w14:paraId="2A0E6D64" w14:textId="77777777" w:rsidR="00A72462" w:rsidRDefault="00CE00A6">
      <w:pPr>
        <w:spacing w:after="80"/>
      </w:pPr>
      <w:r>
        <w:t>5. Go to Filter → Adaptive Wide Angle.</w:t>
      </w:r>
    </w:p>
    <w:p w14:paraId="068751CD" w14:textId="77777777" w:rsidR="00A72462" w:rsidRDefault="00CE00A6">
      <w:pPr>
        <w:spacing w:after="80"/>
      </w:pPr>
      <w:r>
        <w:t>6. The Adaptive Wide Angle dialog box will appear.</w:t>
      </w:r>
    </w:p>
    <w:p w14:paraId="1059C8FE" w14:textId="77777777" w:rsidR="00A72462" w:rsidRDefault="00CE00A6">
      <w:pPr>
        <w:spacing w:after="80"/>
      </w:pPr>
      <w:r>
        <w:t>7. Select the appropriate Correction option according to the image.</w:t>
      </w:r>
    </w:p>
    <w:p w14:paraId="5F806F7E" w14:textId="77777777" w:rsidR="00A72462" w:rsidRDefault="00CE00A6">
      <w:pPr>
        <w:spacing w:after="80"/>
      </w:pPr>
      <w:r>
        <w:t>8. Use the Constraint Tool to draw a line along a distorted or curved edge that should be straight.</w:t>
      </w:r>
    </w:p>
    <w:p w14:paraId="5D422FF4" w14:textId="77777777" w:rsidR="00A72462" w:rsidRDefault="00CE00A6">
      <w:pPr>
        <w:spacing w:after="80"/>
      </w:pPr>
      <w:r>
        <w:t>9. Photoshop will adjust the image according to the constraint.</w:t>
      </w:r>
    </w:p>
    <w:p w14:paraId="4F369528" w14:textId="77777777" w:rsidR="00A72462" w:rsidRDefault="00CE00A6">
      <w:pPr>
        <w:spacing w:after="80"/>
      </w:pPr>
      <w:r>
        <w:t>10. Add more constraints to other distorted lines if required.</w:t>
      </w:r>
    </w:p>
    <w:p w14:paraId="7C05007C" w14:textId="77777777" w:rsidR="00A72462" w:rsidRDefault="00CE00A6">
      <w:pPr>
        <w:spacing w:after="80"/>
      </w:pPr>
      <w:r>
        <w:t>11. Adjust the Scale value if necessary to improve the composition.</w:t>
      </w:r>
    </w:p>
    <w:p w14:paraId="66F096E5" w14:textId="77777777" w:rsidR="00A72462" w:rsidRDefault="00CE00A6">
      <w:pPr>
        <w:spacing w:after="80"/>
      </w:pPr>
      <w:r>
        <w:t>12. Preview the corrected image.</w:t>
      </w:r>
    </w:p>
    <w:p w14:paraId="36D9C727" w14:textId="77777777" w:rsidR="00A72462" w:rsidRDefault="00CE00A6">
      <w:pPr>
        <w:spacing w:after="80"/>
      </w:pPr>
      <w:r>
        <w:t>13. Click OK to apply the effect.</w:t>
      </w:r>
    </w:p>
    <w:p w14:paraId="5BB9F596" w14:textId="77777777" w:rsidR="00A72462" w:rsidRDefault="00CE00A6">
      <w:pPr>
        <w:spacing w:after="80"/>
      </w:pPr>
      <w:r>
        <w:t>14. Compare the image before and after applying Adaptive Wide Angle.</w:t>
      </w:r>
    </w:p>
    <w:p w14:paraId="080F7435" w14:textId="77777777" w:rsidR="00A72462" w:rsidRDefault="00CE00A6">
      <w:pPr>
        <w:spacing w:after="80"/>
      </w:pPr>
      <w:r>
        <w:t>15. Save the final image using File → Save As.</w:t>
      </w:r>
    </w:p>
    <w:p w14:paraId="53E9BA45" w14:textId="77777777" w:rsidR="00CE00A6" w:rsidRDefault="00CE00A6">
      <w:pPr>
        <w:rPr>
          <w:b/>
          <w:sz w:val="26"/>
        </w:rPr>
      </w:pPr>
    </w:p>
    <w:p w14:paraId="489BB891" w14:textId="77777777" w:rsidR="00A72462" w:rsidRDefault="00CE00A6">
      <w:r>
        <w:rPr>
          <w:b/>
          <w:sz w:val="26"/>
        </w:rPr>
        <w:t>Practical Task</w:t>
      </w:r>
    </w:p>
    <w:p w14:paraId="190461CE" w14:textId="77777777" w:rsidR="00A72462" w:rsidRDefault="00CE00A6">
      <w:pPr>
        <w:spacing w:after="80"/>
      </w:pPr>
      <w:r>
        <w:t>Task: Open a photograph of a building or any wide-angle photograph in Adobe Photoshop and correct its perspective and lens distortion using the Adaptive Wide Angle filter.</w:t>
      </w:r>
    </w:p>
    <w:p w14:paraId="5828C81E" w14:textId="77777777" w:rsidR="00A72462" w:rsidRDefault="00A72462">
      <w:pPr>
        <w:spacing w:after="80"/>
      </w:pPr>
    </w:p>
    <w:p w14:paraId="2F920E27" w14:textId="77777777" w:rsidR="00A72462" w:rsidRDefault="00CE00A6">
      <w:pPr>
        <w:spacing w:after="80"/>
      </w:pPr>
      <w:r>
        <w:t>Students must:</w:t>
      </w:r>
    </w:p>
    <w:p w14:paraId="1135AD30" w14:textId="77777777" w:rsidR="00A72462" w:rsidRDefault="00CE00A6">
      <w:pPr>
        <w:spacing w:after="80"/>
      </w:pPr>
      <w:r>
        <w:t>1. Open the original image.</w:t>
      </w:r>
    </w:p>
    <w:p w14:paraId="5341B4B2" w14:textId="77777777" w:rsidR="00A72462" w:rsidRDefault="00CE00A6">
      <w:pPr>
        <w:spacing w:after="80"/>
      </w:pPr>
      <w:r>
        <w:t>2. Apply Filter → Adaptive Wide Angle.</w:t>
      </w:r>
    </w:p>
    <w:p w14:paraId="1ABDFB97" w14:textId="77777777" w:rsidR="00A72462" w:rsidRDefault="00CE00A6">
      <w:pPr>
        <w:spacing w:after="80"/>
      </w:pPr>
      <w:r>
        <w:t>3. Identify at least two distorted/curved lines.</w:t>
      </w:r>
    </w:p>
    <w:p w14:paraId="05698B0D" w14:textId="77777777" w:rsidR="00A72462" w:rsidRDefault="00CE00A6">
      <w:pPr>
        <w:spacing w:after="80"/>
      </w:pPr>
      <w:r>
        <w:t>4. Use the Constraint Tool to correct these lines.</w:t>
      </w:r>
    </w:p>
    <w:p w14:paraId="3D08383B" w14:textId="77777777" w:rsidR="00A72462" w:rsidRDefault="00CE00A6">
      <w:pPr>
        <w:spacing w:after="80"/>
      </w:pPr>
      <w:r>
        <w:t>5. Adjust the image until the perspective looks natural.</w:t>
      </w:r>
    </w:p>
    <w:p w14:paraId="7F620659" w14:textId="77777777" w:rsidR="00A72462" w:rsidRDefault="00CE00A6">
      <w:pPr>
        <w:spacing w:after="80"/>
      </w:pPr>
      <w:r>
        <w:t>6. Save the corrected image.</w:t>
      </w:r>
    </w:p>
    <w:p w14:paraId="5E39E415" w14:textId="77777777" w:rsidR="0054005D" w:rsidRDefault="0054005D">
      <w:pPr>
        <w:spacing w:after="80"/>
      </w:pPr>
      <w:r>
        <w:t xml:space="preserve">  </w:t>
      </w:r>
    </w:p>
    <w:p w14:paraId="24EF5000" w14:textId="77777777" w:rsidR="0054005D" w:rsidRDefault="0054005D">
      <w:pPr>
        <w:spacing w:after="80"/>
      </w:pPr>
    </w:p>
    <w:p w14:paraId="4A4A1B9E" w14:textId="77777777" w:rsidR="0054005D" w:rsidRDefault="0054005D">
      <w:pPr>
        <w:spacing w:after="80"/>
      </w:pPr>
    </w:p>
    <w:p w14:paraId="1454DEE2" w14:textId="77777777" w:rsidR="0054005D" w:rsidRDefault="0054005D">
      <w:pPr>
        <w:spacing w:after="80"/>
      </w:pPr>
    </w:p>
    <w:p w14:paraId="287A53A4" w14:textId="77777777" w:rsidR="0054005D" w:rsidRDefault="0054005D">
      <w:pPr>
        <w:spacing w:after="80"/>
      </w:pPr>
    </w:p>
    <w:p w14:paraId="08D6EE53" w14:textId="0403A4CB" w:rsidR="0054005D" w:rsidRDefault="0054005D">
      <w:pPr>
        <w:spacing w:after="80"/>
      </w:pPr>
      <w:r>
        <w:rPr>
          <w:b/>
          <w:bCs/>
        </w:rPr>
        <w:t xml:space="preserve">                     </w:t>
      </w:r>
      <w:r w:rsidRPr="0054005D">
        <w:rPr>
          <w:b/>
          <w:bCs/>
          <w:u w:val="single"/>
        </w:rPr>
        <w:t>Before</w:t>
      </w:r>
      <w:r>
        <w:t xml:space="preserve">                                                      </w:t>
      </w:r>
      <w:r w:rsidRPr="0054005D">
        <w:rPr>
          <w:b/>
          <w:bCs/>
          <w:sz w:val="28"/>
          <w:szCs w:val="28"/>
          <w:u w:val="single"/>
        </w:rPr>
        <w:t>After</w:t>
      </w:r>
    </w:p>
    <w:p w14:paraId="5851E6D2" w14:textId="5910F302" w:rsidR="0054005D" w:rsidRDefault="00000000">
      <w:pPr>
        <w:spacing w:after="80"/>
        <w:rPr>
          <w:noProof/>
        </w:rPr>
      </w:pPr>
      <w:r>
        <w:rPr>
          <w:noProof/>
        </w:rPr>
        <w:pict w14:anchorId="7A478311">
          <v:rect id="_x0000_i1025" style="width:0;height:1.5pt" o:hralign="center" o:hrstd="t" o:hr="t" fillcolor="#a0a0a0" stroked="f"/>
        </w:pict>
      </w:r>
    </w:p>
    <w:p w14:paraId="580AA1F9" w14:textId="4CD5F5A2" w:rsidR="0054005D" w:rsidRDefault="00A21A58">
      <w:pPr>
        <w:spacing w:after="80"/>
      </w:pPr>
      <w:r>
        <w:rPr>
          <w:noProof/>
        </w:rPr>
        <w:drawing>
          <wp:inline distT="0" distB="0" distL="0" distR="0" wp14:anchorId="4AE44DDE" wp14:editId="1F76BAE0">
            <wp:extent cx="2279176" cy="3418764"/>
            <wp:effectExtent l="0" t="0" r="6985" b="0"/>
            <wp:docPr id="22661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172" cy="3436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005D">
        <w:t xml:space="preserve">    </w:t>
      </w:r>
      <w:r w:rsidR="0054005D">
        <w:rPr>
          <w:noProof/>
        </w:rPr>
        <w:t xml:space="preserve">               </w:t>
      </w:r>
      <w:r w:rsidRPr="00A21A58">
        <w:rPr>
          <w:noProof/>
        </w:rPr>
        <w:drawing>
          <wp:inline distT="0" distB="0" distL="0" distR="0" wp14:anchorId="7AB764E3" wp14:editId="573BB93A">
            <wp:extent cx="2238233" cy="3359538"/>
            <wp:effectExtent l="0" t="0" r="0" b="0"/>
            <wp:docPr id="145365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56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8583" cy="337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A7925" w14:textId="77777777" w:rsidR="00CE00A6" w:rsidRDefault="00CE00A6">
      <w:pPr>
        <w:spacing w:after="80"/>
      </w:pPr>
    </w:p>
    <w:p w14:paraId="3726612D" w14:textId="77777777" w:rsidR="00A72462" w:rsidRDefault="00CE00A6">
      <w:pPr>
        <w:rPr>
          <w:b/>
          <w:sz w:val="26"/>
        </w:rPr>
      </w:pPr>
      <w:r>
        <w:rPr>
          <w:b/>
          <w:sz w:val="26"/>
        </w:rPr>
        <w:t>Result:</w:t>
      </w:r>
    </w:p>
    <w:p w14:paraId="566AC201" w14:textId="77777777" w:rsidR="00A72462" w:rsidRDefault="00CE00A6" w:rsidP="00CE00A6">
      <w:r>
        <w:rPr>
          <w:b/>
          <w:sz w:val="26"/>
        </w:rPr>
        <w:t>Conclusion:</w:t>
      </w:r>
    </w:p>
    <w:sectPr w:rsidR="00A724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3387014">
    <w:abstractNumId w:val="8"/>
  </w:num>
  <w:num w:numId="2" w16cid:durableId="62412039">
    <w:abstractNumId w:val="6"/>
  </w:num>
  <w:num w:numId="3" w16cid:durableId="173765038">
    <w:abstractNumId w:val="5"/>
  </w:num>
  <w:num w:numId="4" w16cid:durableId="1182546275">
    <w:abstractNumId w:val="4"/>
  </w:num>
  <w:num w:numId="5" w16cid:durableId="13194444">
    <w:abstractNumId w:val="7"/>
  </w:num>
  <w:num w:numId="6" w16cid:durableId="638341831">
    <w:abstractNumId w:val="3"/>
  </w:num>
  <w:num w:numId="7" w16cid:durableId="548103839">
    <w:abstractNumId w:val="2"/>
  </w:num>
  <w:num w:numId="8" w16cid:durableId="1502113567">
    <w:abstractNumId w:val="1"/>
  </w:num>
  <w:num w:numId="9" w16cid:durableId="1451437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2FD6"/>
    <w:rsid w:val="00316FC8"/>
    <w:rsid w:val="00326F90"/>
    <w:rsid w:val="0054005D"/>
    <w:rsid w:val="00A21A58"/>
    <w:rsid w:val="00A72462"/>
    <w:rsid w:val="00AA1D8D"/>
    <w:rsid w:val="00B47730"/>
    <w:rsid w:val="00CB0664"/>
    <w:rsid w:val="00CE00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A8B264"/>
  <w14:defaultImageDpi w14:val="300"/>
  <w15:docId w15:val="{B091158D-A34D-453C-890C-94BC8B189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8CCDE3-E6C9-4E76-89D7-6D27C4C300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qasim shafiq</cp:lastModifiedBy>
  <cp:revision>3</cp:revision>
  <dcterms:created xsi:type="dcterms:W3CDTF">2026-09-27T12:19:00Z</dcterms:created>
  <dcterms:modified xsi:type="dcterms:W3CDTF">2026-09-27T15:40:00Z</dcterms:modified>
  <cp:category/>
</cp:coreProperties>
</file>